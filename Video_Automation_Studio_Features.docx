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Automation Studio</w:t>
      </w:r>
    </w:p>
    <w:p>
      <w:pPr>
        <w:pStyle w:val="Heading2"/>
      </w:pPr>
      <w:r>
        <w:t>Almost Impossible. You Will Never Need a Video Editor Again.</w:t>
      </w:r>
    </w:p>
    <w:p>
      <w:r>
        <w:rPr>
          <w:i/>
        </w:rPr>
        <w:t>One click — quotes, transitions, voiceovers, captions, effects, AI lip-sync, cleaning. Two years of relentless iteration. From raw footage to platform-ready content in minutes, not hours.</w:t>
      </w:r>
    </w:p>
    <w:p/>
    <w:p>
      <w:pPr>
        <w:pStyle w:val="Heading2"/>
      </w:pPr>
      <w:r>
        <w:t>Core Pipeline — One Click, Full Video</w:t>
      </w:r>
    </w:p>
    <w:p>
      <w:pPr>
        <w:pStyle w:val="ListBullet"/>
      </w:pPr>
      <w:r>
        <w:rPr>
          <w:b/>
        </w:rPr>
        <w:t xml:space="preserve">Auto Quote Engine  </w:t>
      </w:r>
      <w:r>
        <w:t>Transcript or Excel → timed text overlays with per-niche prompts (movies, courtroom, heartwarming, voiceover).</w:t>
      </w:r>
    </w:p>
    <w:p>
      <w:pPr>
        <w:pStyle w:val="ListBullet"/>
      </w:pPr>
      <w:r>
        <w:rPr>
          <w:b/>
        </w:rPr>
        <w:t xml:space="preserve">23+ Transitions  </w:t>
      </w:r>
      <w:r>
        <w:t>Fade, Zoom, Blur, Slide, Wipe, Glitch, Bounce, Mask Reveal, Radial Wipe, Split Wipe, Luma Wipe, Cinematic Bars, Color Dissolve — each with 15+ SFX sounds.</w:t>
      </w:r>
    </w:p>
    <w:p>
      <w:pPr>
        <w:pStyle w:val="ListBullet"/>
      </w:pPr>
      <w:r>
        <w:rPr>
          <w:b/>
        </w:rPr>
        <w:t xml:space="preserve">Smart CTA System  </w:t>
      </w:r>
      <w:r>
        <w:t>Auto call-to-action with spoken/shown label stripping, multi-line wrapping, freeze-frame tail extension.</w:t>
      </w:r>
    </w:p>
    <w:p>
      <w:pPr>
        <w:pStyle w:val="ListBullet"/>
      </w:pPr>
      <w:r>
        <w:rPr>
          <w:b/>
        </w:rPr>
        <w:t xml:space="preserve">Scene-by-Scene Presets  </w:t>
      </w:r>
      <w:r>
        <w:t>Per-niche script modes (Rewrite / Write Story) with dual prompt-store architecture.</w:t>
      </w:r>
    </w:p>
    <w:p>
      <w:pPr>
        <w:pStyle w:val="ListBullet"/>
      </w:pPr>
      <w:r>
        <w:rPr>
          <w:b/>
        </w:rPr>
        <w:t xml:space="preserve">Multi-Platform Output  </w:t>
      </w:r>
      <w:r>
        <w:t>Instagram Reels, TikTok, YouTube Shorts, YouTube, Facebook — custom resolution &amp; crop modes.</w:t>
      </w:r>
    </w:p>
    <w:p>
      <w:pPr>
        <w:pStyle w:val="Heading2"/>
      </w:pPr>
      <w:r>
        <w:t>Artificial Intelligence</w:t>
      </w:r>
    </w:p>
    <w:p>
      <w:pPr>
        <w:pStyle w:val="ListBullet"/>
      </w:pPr>
      <w:r>
        <w:rPr>
          <w:b/>
        </w:rPr>
        <w:t xml:space="preserve">4 TTS Engines  </w:t>
      </w:r>
      <w:r>
        <w:t>Microsoft Edge Cloud (41+ voices, 17 locales), Kokoro ONNX (42 voices), Qwen3-TTS (emotion control + voice cloning), NeuTTS.</w:t>
      </w:r>
    </w:p>
    <w:p>
      <w:pPr>
        <w:pStyle w:val="ListBullet"/>
      </w:pPr>
      <w:r>
        <w:rPr>
          <w:b/>
        </w:rPr>
        <w:t xml:space="preserve">Gemini Case Commentary  </w:t>
      </w:r>
      <w:r>
        <w:t>Watches courtroom/movie video → structured Summary + Montage Clips + Commentary Spots → auto-builds the montage.</w:t>
      </w:r>
    </w:p>
    <w:p>
      <w:pPr>
        <w:pStyle w:val="ListBullet"/>
      </w:pPr>
      <w:r>
        <w:rPr>
          <w:b/>
        </w:rPr>
        <w:t xml:space="preserve">Whisper Speech-to-Text  </w:t>
      </w:r>
      <w:r>
        <w:t>Word-level timing for TTS, dialogue captions from original audio, overlap suppression with voiceover.</w:t>
      </w:r>
    </w:p>
    <w:p>
      <w:pPr>
        <w:pStyle w:val="ListBullet"/>
      </w:pPr>
      <w:r>
        <w:rPr>
          <w:b/>
        </w:rPr>
        <w:t xml:space="preserve">Wav2Lip AI Avatar  </w:t>
      </w:r>
      <w:r>
        <w:t>Lip-sync any face image to speech, overlay or standalone mode, position &amp; size controls.</w:t>
      </w:r>
    </w:p>
    <w:p>
      <w:pPr>
        <w:pStyle w:val="ListBullet"/>
      </w:pPr>
      <w:r>
        <w:rPr>
          <w:b/>
        </w:rPr>
        <w:t xml:space="preserve">LLM Rerank  </w:t>
      </w:r>
      <w:r>
        <w:t>Optional Gemini / OpenAI / Anthropic reranking over heuristic scene-cut scoring.</w:t>
      </w:r>
    </w:p>
    <w:p>
      <w:pPr>
        <w:pStyle w:val="Heading2"/>
      </w:pPr>
      <w:r>
        <w:t>Captions — Three Independent Stacks</w:t>
      </w:r>
    </w:p>
    <w:p>
      <w:pPr>
        <w:pStyle w:val="ListBullet"/>
      </w:pPr>
      <w:r>
        <w:rPr>
          <w:b/>
        </w:rPr>
        <w:t xml:space="preserve">Simple Captions  </w:t>
      </w:r>
      <w:r>
        <w:t>Style presets, font/color/size, background, stroke, position, sync offset, emoji presets.</w:t>
      </w:r>
    </w:p>
    <w:p>
      <w:pPr>
        <w:pStyle w:val="ListBullet"/>
      </w:pPr>
      <w:r>
        <w:rPr>
          <w:b/>
        </w:rPr>
        <w:t xml:space="preserve">Highlight Captions (CapCut Style)  </w:t>
      </w:r>
      <w:r>
        <w:t>Word-by-word colour-highlight animation, independent font &amp; animation type.</w:t>
      </w:r>
    </w:p>
    <w:p>
      <w:pPr>
        <w:pStyle w:val="ListBullet"/>
      </w:pPr>
      <w:r>
        <w:rPr>
          <w:b/>
        </w:rPr>
        <w:t xml:space="preserve">Dialogue Captions (Whisper)  </w:t>
      </w:r>
      <w:r>
        <w:t>Auto-transcribe original audio, third caption layer, smart word-level overlap suppression with TTS/commentary.</w:t>
      </w:r>
    </w:p>
    <w:p>
      <w:pPr>
        <w:pStyle w:val="ListBullet"/>
      </w:pPr>
      <w:r>
        <w:rPr>
          <w:b/>
        </w:rPr>
        <w:t xml:space="preserve">Live Preview  </w:t>
      </w:r>
      <w:r>
        <w:t>Phone-aspect canvas with toggle layers, scrubber, crosshair alignment guide.</w:t>
      </w:r>
    </w:p>
    <w:p>
      <w:pPr>
        <w:pStyle w:val="Heading2"/>
      </w:pPr>
      <w:r>
        <w:t>Audio Engineering</w:t>
      </w:r>
    </w:p>
    <w:p>
      <w:pPr>
        <w:pStyle w:val="ListBullet"/>
      </w:pPr>
      <w:r>
        <w:rPr>
          <w:b/>
        </w:rPr>
        <w:t xml:space="preserve">BGM System  </w:t>
      </w:r>
      <w:r>
        <w:t>File or folder, volume, auto-loop, intelligent ducking that drops during speech.</w:t>
      </w:r>
    </w:p>
    <w:p>
      <w:pPr>
        <w:pStyle w:val="ListBullet"/>
      </w:pPr>
      <w:r>
        <w:rPr>
          <w:b/>
        </w:rPr>
        <w:t xml:space="preserve">Voiceover Ducking  </w:t>
      </w:r>
      <w:r>
        <w:t>Per-frame amplitude check — original audio drops to 15% during TTS segments.</w:t>
      </w:r>
    </w:p>
    <w:p>
      <w:pPr>
        <w:pStyle w:val="ListBullet"/>
      </w:pPr>
      <w:r>
        <w:rPr>
          <w:b/>
        </w:rPr>
        <w:t xml:space="preserve">Voice Effects  </w:t>
      </w:r>
      <w:r>
        <w:t>Deep / High / Robot / Echo / Whisper / Radio / Chipmunk + SSML speaking styles.</w:t>
      </w:r>
    </w:p>
    <w:p>
      <w:pPr>
        <w:pStyle w:val="ListBullet"/>
      </w:pPr>
      <w:r>
        <w:rPr>
          <w:b/>
        </w:rPr>
        <w:t xml:space="preserve">Audio Normalization  </w:t>
      </w:r>
      <w:r>
        <w:t>Consistent loudness with configurable dB target.</w:t>
      </w:r>
    </w:p>
    <w:p>
      <w:pPr>
        <w:pStyle w:val="ListBullet"/>
      </w:pPr>
      <w:r>
        <w:rPr>
          <w:b/>
        </w:rPr>
        <w:t xml:space="preserve">Auto Silence Removal  </w:t>
      </w:r>
      <w:r>
        <w:t>Threshold, min-duration, transition smoothing.</w:t>
      </w:r>
    </w:p>
    <w:p>
      <w:pPr>
        <w:pStyle w:val="Heading2"/>
      </w:pPr>
      <w:r>
        <w:t>Visual Effects</w:t>
      </w:r>
    </w:p>
    <w:p>
      <w:pPr>
        <w:pStyle w:val="ListBullet"/>
      </w:pPr>
      <w:r>
        <w:rPr>
          <w:b/>
        </w:rPr>
        <w:t xml:space="preserve">Particle Systems  </w:t>
      </w:r>
      <w:r>
        <w:t>Glitter, Stars, Hearts, Confetti — all with animated motion paths.</w:t>
      </w:r>
    </w:p>
    <w:p>
      <w:pPr>
        <w:pStyle w:val="ListBullet"/>
      </w:pPr>
      <w:r>
        <w:rPr>
          <w:b/>
        </w:rPr>
        <w:t xml:space="preserve">Light Effects  </w:t>
      </w:r>
      <w:r>
        <w:t>Light Leaks (warm/cold/pink/purple/rainbow), Lens Flare, Film Burn — configurable intensity &amp; repeat interval.</w:t>
      </w:r>
    </w:p>
    <w:p>
      <w:pPr>
        <w:pStyle w:val="ListBullet"/>
      </w:pPr>
      <w:r>
        <w:rPr>
          <w:b/>
        </w:rPr>
        <w:t xml:space="preserve">Blur Engine  </w:t>
      </w:r>
      <w:r>
        <w:t>Region blur, custom rectangular blur regions, feather edge per-pixel control.</w:t>
      </w:r>
    </w:p>
    <w:p>
      <w:pPr>
        <w:pStyle w:val="ListBullet"/>
      </w:pPr>
      <w:r>
        <w:rPr>
          <w:b/>
        </w:rPr>
        <w:t xml:space="preserve">Alight Motion Look Builder  </w:t>
      </w:r>
      <w:r>
        <w:t>14+ AM-style presets: hue, saturation, gamma, shadows, VHS, scanlines, RGB split, bloom, colorama, grain, vignette, film burn &amp; more.</w:t>
      </w:r>
    </w:p>
    <w:p>
      <w:pPr>
        <w:pStyle w:val="ListBullet"/>
      </w:pPr>
      <w:r>
        <w:rPr>
          <w:b/>
        </w:rPr>
        <w:t xml:space="preserve">20+ Overlay Elements  </w:t>
      </w:r>
      <w:r>
        <w:t>Progress bar, watermark, vignette, dim, grain, drop shadow, glitch, chromatic aberration, text glow, neon glow, gradient, border, crosshair, spotlight, dual-video.</w:t>
      </w:r>
    </w:p>
    <w:p>
      <w:pPr>
        <w:pStyle w:val="Heading2"/>
      </w:pPr>
      <w:r>
        <w:t>Performance — GPU Renderer</w:t>
      </w:r>
    </w:p>
    <w:p>
      <w:pPr>
        <w:pStyle w:val="ListBullet"/>
      </w:pPr>
      <w:r>
        <w:rPr>
          <w:b/>
        </w:rPr>
        <w:t xml:space="preserve">OpenCV + NVENC Pipeline  </w:t>
      </w:r>
      <w:r>
        <w:t>Auto-detects NVENC (RTX 2060+) vs CPU fallback. 30 fps 1080p at 50–100 fps vs 1–2 fps MoviePy fallback.</w:t>
      </w:r>
    </w:p>
    <w:p>
      <w:pPr>
        <w:pStyle w:val="ListBullet"/>
      </w:pPr>
      <w:r>
        <w:rPr>
          <w:b/>
        </w:rPr>
        <w:t xml:space="preserve">Phase 2 Optimizations  </w:t>
      </w:r>
      <w:r>
        <w:t>AV1 seek optimisation, static overlay pre-merge, density-adaptive blend, vectorised feather cache. 3-min render: ~60 min → ~7 min.</w:t>
      </w:r>
    </w:p>
    <w:p>
      <w:pPr>
        <w:pStyle w:val="Heading2"/>
      </w:pPr>
      <w:r>
        <w:t>Post-Processing &amp; Cleanup</w:t>
      </w:r>
    </w:p>
    <w:p>
      <w:pPr>
        <w:pStyle w:val="ListBullet"/>
      </w:pPr>
      <w:r>
        <w:rPr>
          <w:b/>
        </w:rPr>
        <w:t xml:space="preserve">Quick Wipe  </w:t>
      </w:r>
      <w:r>
        <w:t>Instant platform-metadata strip, no re-encode.</w:t>
      </w:r>
    </w:p>
    <w:p>
      <w:pPr>
        <w:pStyle w:val="ListBullet"/>
      </w:pPr>
      <w:r>
        <w:rPr>
          <w:b/>
        </w:rPr>
        <w:t xml:space="preserve">Full Spoof  </w:t>
      </w:r>
      <w:r>
        <w:t>Deep re-encode with mirror, smart zoom, unique colour profile, pitch-shifted audio, borders.</w:t>
      </w:r>
    </w:p>
    <w:p>
      <w:pPr>
        <w:pStyle w:val="ListBullet"/>
      </w:pPr>
      <w:r>
        <w:rPr>
          <w:b/>
        </w:rPr>
        <w:t xml:space="preserve">Cleanup Effects  </w:t>
      </w:r>
      <w:r>
        <w:t>Speed/rotation, letterbox, colour wash, watermark, RGB glitch, Ken Burns zoom, reverb, transitions re-apply.</w:t>
      </w:r>
    </w:p>
    <w:p>
      <w:pPr>
        <w:pStyle w:val="ListBullet"/>
      </w:pPr>
      <w:r>
        <w:rPr>
          <w:b/>
        </w:rPr>
        <w:t xml:space="preserve">YouTube Uploader  </w:t>
      </w:r>
      <w:r>
        <w:t>Upload processed videos directly from the app.</w:t>
      </w:r>
    </w:p>
    <w:p>
      <w:pPr>
        <w:pStyle w:val="Heading2"/>
      </w:pPr>
      <w:r>
        <w:t>Specialised Modules</w:t>
      </w:r>
    </w:p>
    <w:p>
      <w:pPr>
        <w:pStyle w:val="ListBullet"/>
      </w:pPr>
      <w:r>
        <w:rPr>
          <w:b/>
        </w:rPr>
        <w:t xml:space="preserve">Our Script Tab  </w:t>
      </w:r>
      <w:r>
        <w:t>Channel-aware single-video pipeline, per-channel presets, batch + skip-done.</w:t>
      </w:r>
    </w:p>
    <w:p>
      <w:pPr>
        <w:pStyle w:val="ListBullet"/>
      </w:pPr>
      <w:r>
        <w:rPr>
          <w:b/>
        </w:rPr>
        <w:t xml:space="preserve">Xiaohongshu / RedNote Scraper  </w:t>
      </w:r>
      <w:r>
        <w:t>Selenium + CDP API interception for hidden note IDs, cookies.txt auth, cursor pagination.</w:t>
      </w:r>
    </w:p>
    <w:p>
      <w:pPr>
        <w:pStyle w:val="ListBullet"/>
      </w:pPr>
      <w:r>
        <w:rPr>
          <w:b/>
        </w:rPr>
        <w:t xml:space="preserve">Instagram Auth  </w:t>
      </w:r>
      <w:r>
        <w:t>Unified cookies.txt for instaloader + yt-dlp, auto re-login on session expiry.</w:t>
      </w:r>
    </w:p>
    <w:p>
      <w:pPr>
        <w:pStyle w:val="ListBullet"/>
      </w:pPr>
      <w:r>
        <w:rPr>
          <w:b/>
        </w:rPr>
        <w:t xml:space="preserve">AI Avatar Tab  </w:t>
      </w:r>
      <w:r>
        <w:t>Full Wav2Lip pipeline: face image, TTS audio, lip-sync, composite back onto video.</w:t>
      </w:r>
    </w:p>
    <w:p>
      <w:pPr>
        <w:pStyle w:val="Heading2"/>
      </w:pPr>
      <w:r>
        <w:t>Quality of Life</w:t>
      </w:r>
    </w:p>
    <w:p>
      <w:pPr>
        <w:pStyle w:val="ListBullet"/>
      </w:pPr>
      <w:r>
        <w:rPr>
          <w:b/>
        </w:rPr>
        <w:t xml:space="preserve">Dark-Theme GUI  </w:t>
      </w:r>
      <w:r>
        <w:t>Scrollable canvases, 10 notebook tabs, color pickers everywhere, live preview.</w:t>
      </w:r>
    </w:p>
    <w:p>
      <w:pPr>
        <w:pStyle w:val="ListBullet"/>
      </w:pPr>
      <w:r>
        <w:rPr>
          <w:b/>
        </w:rPr>
        <w:t xml:space="preserve">Preset Manager  </w:t>
      </w:r>
      <w:r>
        <w:t>Save/load/delete full effect combinations as named templates.</w:t>
      </w:r>
    </w:p>
    <w:p>
      <w:pPr>
        <w:pStyle w:val="ListBullet"/>
      </w:pPr>
      <w:r>
        <w:rPr>
          <w:b/>
        </w:rPr>
        <w:t xml:space="preserve">Platform Quick-Select  </w:t>
      </w:r>
      <w:r>
        <w:t>One-click resolution presets with live aspect-ratio display.</w:t>
      </w:r>
    </w:p>
    <w:p>
      <w:pPr>
        <w:pStyle w:val="ListBullet"/>
      </w:pPr>
      <w:r>
        <w:rPr>
          <w:b/>
        </w:rPr>
        <w:t xml:space="preserve">Settings Persistence  </w:t>
      </w:r>
      <w:r>
        <w:t>overlay_settings.json + processing_paths.json auto-save/load.</w:t>
      </w:r>
    </w:p>
    <w:p>
      <w:pPr>
        <w:pStyle w:val="ListBullet"/>
      </w:pPr>
      <w:r>
        <w:rPr>
          <w:b/>
        </w:rPr>
        <w:t xml:space="preserve">Portable Copy  </w:t>
      </w:r>
      <w:r>
        <w:t>Standalone deployment ready on any machine.</w:t>
      </w:r>
    </w:p>
    <w:p/>
    <w:p>
      <w:r>
        <w:rPr>
          <w:i/>
        </w:rPr>
        <w:t>Four TTS engines, five AI integrations, 23 transitions, three caption stacks, a GPU render pipeline, and a cleaning engine that strips every fingerprint.</w:t>
      </w:r>
      <w:r>
        <w:rPr>
          <w:b/>
        </w:rPr>
        <w:br/>
        <w:t>All behind one button.</w:t>
      </w:r>
    </w:p>
    <w:p>
      <w:r>
        <w:rPr>
          <w:b/>
        </w:rPr>
        <w:t>One Click. Ready to Post.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